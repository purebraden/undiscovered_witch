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What Doesn’t Settle</w:t>
        <w:br/>
        <w:br/>
      </w:r>
      <w:r>
        <w:rPr>
          <w:sz w:val="28"/>
        </w:rPr>
        <w:t>Book One of the Undiscovered Witch Series</w:t>
        <w:br/>
        <w:br/>
      </w:r>
      <w:r>
        <w:rPr>
          <w:sz w:val="24"/>
        </w:rPr>
        <w:t>Jessica Braden</w:t>
        <w:br/>
        <w:br/>
      </w:r>
      <w:r>
        <w:rPr>
          <w:sz w:val="22"/>
        </w:rPr>
        <w:t>© 2026 Jessica Braden</w:t>
        <w:br/>
        <w:t>All rights reserved.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